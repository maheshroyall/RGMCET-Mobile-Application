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Bonafide Certificate Application (Sample)</w:t>
      </w:r>
    </w:p>
    <w:p>
      <w:r>
        <w:t>Name: ____________   Roll No: ____________</w:t>
      </w:r>
    </w:p>
    <w:p>
      <w:r>
        <w:t>Purpose: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